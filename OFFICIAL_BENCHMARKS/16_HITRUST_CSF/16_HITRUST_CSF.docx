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2026-10-02T09:42:30.817481Z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b6f32a9ca1bd819a75bbb94a7514e1e91f16d39988e040a567a7e43c8e60b2fa |</w:t>
      </w:r>
    </w:p>
    <w:p>
      <w:r>
        <w:t>| Timestamp UTC | 2026-10-02T09:42:30.817481Z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