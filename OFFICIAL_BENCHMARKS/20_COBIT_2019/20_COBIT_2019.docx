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2026-10-02T09:42:31.605279Z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4ca83f2d2b37e781f8e8228f11876f31ae36ae07b8967d4d38a65fe94b5afd39 |</w:t>
      </w:r>
    </w:p>
    <w:p>
      <w:r>
        <w:t>| Timestamp UTC | 2026-10-02T09:42:31.605279Z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