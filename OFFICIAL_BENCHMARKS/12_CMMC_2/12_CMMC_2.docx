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2026-10-02T09:42:30.093415Z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44209c6c484635f01b758e4cfc364224bcc8ef003f735999d468d8ee93d210bd |</w:t>
      </w:r>
    </w:p>
    <w:p>
      <w:r>
        <w:t>| Timestamp UTC | 2026-10-02T09:42:30.093415Z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