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2026-10-02T09:42:29.736500Z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54455ad67d98c739c8602e93f9750e87bb422b6aec4462ea5d3475009c0dda3e |</w:t>
      </w:r>
    </w:p>
    <w:p>
      <w:r>
        <w:t>| Timestamp UTC | 2026-10-02T09:42:29.736500Z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