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2026-10-02T09:42:29.575180Z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f5bb1aa13d47b9344411012626c8ba5fee99765dd9382c7f2f02a0fb008511f3 |</w:t>
      </w:r>
    </w:p>
    <w:p>
      <w:r>
        <w:t>| Timestamp UTC | 2026-10-02T09:42:29.575180Z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