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2026-10-02T09:42:32.620475Z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6c5d36092ef7bd73f33f7c0e57f87d1757b9118d31c4c7885f34c8926c3dd201 |</w:t>
      </w:r>
    </w:p>
    <w:p>
      <w:r>
        <w:t>| Timestamp UTC | 2026-10-02T09:42:32.620475Z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