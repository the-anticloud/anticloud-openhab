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2026-10-02T09:42:28.211845Z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42a51d2aa9464bfe0ca4d94086be91eefd876fbe350b85b8b401ed7934f351f7 |</w:t>
      </w:r>
    </w:p>
    <w:p>
      <w:r>
        <w:t>| Timestamp UTC | 2026-10-02T09:42:28.211845Z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