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2026-10-02T09:42:31.428306Z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34ee77fbaedda3f9c638878b828c519ab0d2545f915fe4249d7925dca5a099a8 |</w:t>
      </w:r>
    </w:p>
    <w:p>
      <w:r>
        <w:t>| Timestamp UTC | 2026-10-02T09:42:31.428306Z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