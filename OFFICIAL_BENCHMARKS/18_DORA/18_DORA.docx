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2026-10-02T09:42:31.210422Z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928f61fdbd028665882905e95543de3099422794f92d4a72a45253bf38ec2183 |</w:t>
      </w:r>
    </w:p>
    <w:p>
      <w:r>
        <w:t>| Timestamp UTC | 2026-10-02T09:42:31.210422Z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