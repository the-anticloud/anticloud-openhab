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2026-10-02T09:42:33.132924Z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3aff727b1c56d2975732579480d049c739c017f9336ad05c825c9217a35c817f |</w:t>
      </w:r>
    </w:p>
    <w:p>
      <w:r>
        <w:t>| Timestamp UTC | 2026-10-02T09:42:33.132924Z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