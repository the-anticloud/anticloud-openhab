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2026-10-02T09:42:28.976987Z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21f9f7e338e03e58b5b6572522179d928a400f68bcb0ac465dc7a024fc8989dd |</w:t>
      </w:r>
    </w:p>
    <w:p>
      <w:r>
        <w:t>| Timestamp UTC | 2026-10-02T09:42:28.976987Z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