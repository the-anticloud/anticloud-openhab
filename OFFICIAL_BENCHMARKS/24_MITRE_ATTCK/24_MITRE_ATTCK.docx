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2026-10-02T09:42:32.816592Z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efec24d95763635905f3238d81c4cc9ab77852d50818bf64475f7e85dc6bd59b |</w:t>
      </w:r>
    </w:p>
    <w:p>
      <w:r>
        <w:t>| Timestamp UTC | 2026-10-02T09:42:32.816592Z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