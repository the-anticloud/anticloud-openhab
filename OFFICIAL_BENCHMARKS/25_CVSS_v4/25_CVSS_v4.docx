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2026-10-02T09:42:32.986006Z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7f5fbe4f927f6e7d6879871897e4148cc4dcb6e6ef91c1188ac48aba4cc10e5a |</w:t>
      </w:r>
    </w:p>
    <w:p>
      <w:r>
        <w:t>| Timestamp UTC | 2026-10-02T09:42:32.986006Z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