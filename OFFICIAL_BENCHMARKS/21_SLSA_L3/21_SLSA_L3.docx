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2026-10-02T09:42:31.752196Z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3302b7e83aba95d674165ffccf2a348dd7476cddfb551205cf04ff82599fc384 |</w:t>
      </w:r>
    </w:p>
    <w:p>
      <w:r>
        <w:t>| Timestamp UTC | 2026-10-02T09:42:31.752196Z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