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2026-10-02T09:42:30.249468Z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f546d97157b128b7b4cfc405737313d3be03bc708f7ad3b7c7c9f2d3c0bb171e |</w:t>
      </w:r>
    </w:p>
    <w:p>
      <w:r>
        <w:t>| Timestamp UTC | 2026-10-02T09:42:30.249468Z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