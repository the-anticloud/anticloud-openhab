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2026-10-02T09:42:28.369778Z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b48c511d8fd6666826524c253bc9cb38cbae012b61ade34e80c3758e0c05a2d4 |</w:t>
      </w:r>
    </w:p>
    <w:p>
      <w:r>
        <w:t>| Timestamp UTC | 2026-10-02T09:42:28.369778Z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