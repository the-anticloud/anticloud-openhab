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2026-10-02T09:42:29.902919Z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cf59bde77196df38ce3bffb1974058f397250e633ee8740a56baed43a05c9425 |</w:t>
      </w:r>
    </w:p>
    <w:p>
      <w:r>
        <w:t>| Timestamp UTC | 2026-10-02T09:42:29.902919Z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