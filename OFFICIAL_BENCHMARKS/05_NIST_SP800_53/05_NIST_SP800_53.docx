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2026-10-02T09:42:28.693106Z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6356012a51dc7b1f1114905f55b14b8bef9211730ecd462080f86a5b3540232b |</w:t>
      </w:r>
    </w:p>
    <w:p>
      <w:r>
        <w:t>| Timestamp UTC | 2026-10-02T09:42:28.693106Z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