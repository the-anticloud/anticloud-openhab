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2026-10-02T09:42:30.991538Z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ca94fabdfc3dd1d34edebfcee0c06ce34af1151f86bab38d2c57c91c0ba5b73b |</w:t>
      </w:r>
    </w:p>
    <w:p>
      <w:r>
        <w:t>| Timestamp UTC | 2026-10-02T09:42:30.991538Z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