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2026-10-02T09:42:32.472552Z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5024aeb9ffd34ff878d144c6ab15604d29446da8ad32824df188ad5a3092dda8 |</w:t>
      </w:r>
    </w:p>
    <w:p>
      <w:r>
        <w:t>| Timestamp UTC | 2026-10-02T09:42:32.472552Z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