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2026-10-02T09:42:27.984224Z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f575580151bf02e8a4384d7a61e3cbfee568819e8efbe669f1f9ac98d3bd4780 |</w:t>
      </w:r>
    </w:p>
    <w:p>
      <w:r>
        <w:t>| Timestamp UTC | 2026-10-02T09:42:27.984224Z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