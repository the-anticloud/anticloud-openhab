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2026-10-02T09:42:29.362787Z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3c7b629c81d658b6798444b0bc480caddc9d3f5b994f0df1918699760150cdf0 |</w:t>
      </w:r>
    </w:p>
    <w:p>
      <w:r>
        <w:t>| Timestamp UTC | 2026-10-02T09:42:29.362787Z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