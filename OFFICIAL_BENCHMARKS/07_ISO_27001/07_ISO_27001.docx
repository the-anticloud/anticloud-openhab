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2026-10-02T09:42:29.185886Z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37aa95ffee08d7adc7be4abfc0eaff536f9f13a4f97007cc6142d7c5dbcc9599 |</w:t>
      </w:r>
    </w:p>
    <w:p>
      <w:r>
        <w:t>| Timestamp UTC | 2026-10-02T09:42:29.185886Z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