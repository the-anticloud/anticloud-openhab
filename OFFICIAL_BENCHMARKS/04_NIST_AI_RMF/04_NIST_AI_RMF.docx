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2026-10-02T09:42:28.550185Z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c372bf921dbd35ef75faec03bf20f0ec123f21c7ed8ca5072c6ab074c4521e3b |</w:t>
      </w:r>
    </w:p>
    <w:p>
      <w:r>
        <w:t>| Timestamp UTC | 2026-10-02T09:42:28.550185Z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