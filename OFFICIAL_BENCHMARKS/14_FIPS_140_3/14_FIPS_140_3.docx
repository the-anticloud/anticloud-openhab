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2026-10-02T09:42:30.490683Z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8c1bca4a2e6fef58d19b8ce7c7181be1203877a7dfbc09757e957479eef119ec |</w:t>
      </w:r>
    </w:p>
    <w:p>
      <w:r>
        <w:t>| Timestamp UTC | 2026-10-02T09:42:30.490683Z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